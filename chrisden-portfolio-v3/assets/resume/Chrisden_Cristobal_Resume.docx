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B5547" w14:textId="1F134D95" w:rsidR="00C957D7" w:rsidRDefault="00000000">
      <w:pPr>
        <w:pStyle w:val="Heading1"/>
      </w:pPr>
      <w:r>
        <w:t>CHRISDEN LORENZ ALVER CRISTOBAL</w:t>
      </w:r>
    </w:p>
    <w:p w14:paraId="09C341CA" w14:textId="48048C11" w:rsidR="00C957D7" w:rsidRDefault="00000000">
      <w:r>
        <w:t>Email: chrisdenofficial24@gmail.com | Phone: 0920-831-5406</w:t>
      </w:r>
      <w:r w:rsidR="00127C18">
        <w:t xml:space="preserve"> / 0976-174-8223</w:t>
      </w:r>
      <w:r>
        <w:t xml:space="preserve"> | Location: Olongapo City, Philippines (WFH)</w:t>
      </w:r>
    </w:p>
    <w:p w14:paraId="22BF9051" w14:textId="77777777" w:rsidR="00C957D7" w:rsidRDefault="00000000">
      <w:pPr>
        <w:pStyle w:val="Heading2"/>
      </w:pPr>
      <w:r>
        <w:t>Professional Summary</w:t>
      </w:r>
    </w:p>
    <w:p w14:paraId="2A10342A" w14:textId="77777777" w:rsidR="00C957D7" w:rsidRDefault="00000000">
      <w:r>
        <w:t>Results-driven Technical Support Specialist with hands-on experience in remote troubleshooting, software and cloud-based solutions, and delivering high-quality customer support. Skilled in resolving technical issues efficiently, communicating clearly with non-technical users, and consistently meeting SLA, CSAT, and productivity targets in fast-paced environments.</w:t>
      </w:r>
    </w:p>
    <w:p w14:paraId="4AAE06B3" w14:textId="77777777" w:rsidR="00C957D7" w:rsidRDefault="00000000">
      <w:pPr>
        <w:pStyle w:val="Heading2"/>
      </w:pPr>
      <w:r>
        <w:t>Technical Skills</w:t>
      </w:r>
    </w:p>
    <w:p w14:paraId="1143D9E5" w14:textId="77777777" w:rsidR="00C957D7" w:rsidRDefault="00000000">
      <w:pPr>
        <w:pStyle w:val="ListBullet"/>
      </w:pPr>
      <w:r>
        <w:t>Remote troubleshooting (Windows, mobile devices, remote desktop environments)</w:t>
      </w:r>
    </w:p>
    <w:p w14:paraId="730AEA00" w14:textId="77777777" w:rsidR="00C957D7" w:rsidRDefault="00000000">
      <w:pPr>
        <w:pStyle w:val="ListBullet"/>
      </w:pPr>
      <w:r>
        <w:t>Hardware and software diagnostics</w:t>
      </w:r>
    </w:p>
    <w:p w14:paraId="04BFEA9B" w14:textId="77777777" w:rsidR="00C957D7" w:rsidRDefault="00000000">
      <w:pPr>
        <w:pStyle w:val="ListBullet"/>
      </w:pPr>
      <w:r>
        <w:t>Network fundamentals (LAN/Wi-Fi, routers, modems)</w:t>
      </w:r>
    </w:p>
    <w:p w14:paraId="5197DF4D" w14:textId="77777777" w:rsidR="00C957D7" w:rsidRDefault="00000000">
      <w:pPr>
        <w:pStyle w:val="ListBullet"/>
      </w:pPr>
      <w:r>
        <w:t>Ticketing systems (Zendesk or similar platforms)</w:t>
      </w:r>
    </w:p>
    <w:p w14:paraId="4A5E6025" w14:textId="77777777" w:rsidR="00C957D7" w:rsidRDefault="00000000">
      <w:pPr>
        <w:pStyle w:val="ListBullet"/>
      </w:pPr>
      <w:r>
        <w:t>Microsoft 365 (Outlook, Teams, Partner Center, Global Admin)</w:t>
      </w:r>
    </w:p>
    <w:p w14:paraId="219B36BF" w14:textId="77777777" w:rsidR="00C957D7" w:rsidRDefault="00000000">
      <w:pPr>
        <w:pStyle w:val="ListBullet"/>
      </w:pPr>
      <w:r>
        <w:t>Account management and password resets</w:t>
      </w:r>
    </w:p>
    <w:p w14:paraId="5A9005EA" w14:textId="77777777" w:rsidR="00C957D7" w:rsidRDefault="00000000">
      <w:pPr>
        <w:pStyle w:val="ListBullet"/>
      </w:pPr>
      <w:r>
        <w:t>Remote support tools (</w:t>
      </w:r>
      <w:proofErr w:type="spellStart"/>
      <w:r>
        <w:t>AnyDesk</w:t>
      </w:r>
      <w:proofErr w:type="spellEnd"/>
      <w:r>
        <w:t>, GoToAssist, RDP)</w:t>
      </w:r>
    </w:p>
    <w:p w14:paraId="623FDB9D" w14:textId="77777777" w:rsidR="00C957D7" w:rsidRDefault="00000000">
      <w:pPr>
        <w:pStyle w:val="Heading2"/>
      </w:pPr>
      <w:r>
        <w:t>Professional Experience</w:t>
      </w:r>
    </w:p>
    <w:p w14:paraId="46D90EAB" w14:textId="1E3CAA35" w:rsidR="00C957D7" w:rsidRDefault="00000000" w:rsidP="00127C18">
      <w:pPr>
        <w:pStyle w:val="IntenseQuote"/>
        <w:ind w:left="0"/>
      </w:pPr>
      <w:r>
        <w:t>Technical Support / IT Support / Customer Support</w:t>
      </w:r>
      <w:r>
        <w:br/>
      </w:r>
      <w:proofErr w:type="spellStart"/>
      <w:r>
        <w:t>Buwelo</w:t>
      </w:r>
      <w:proofErr w:type="spellEnd"/>
      <w:r>
        <w:t xml:space="preserve"> </w:t>
      </w:r>
      <w:proofErr w:type="spellStart"/>
      <w:r>
        <w:t>Exactstar</w:t>
      </w:r>
      <w:proofErr w:type="spellEnd"/>
      <w:r>
        <w:t xml:space="preserve"> Company – Olongapo SBMA | June 2023 – </w:t>
      </w:r>
      <w:r w:rsidR="0026524C">
        <w:t>Present</w:t>
      </w:r>
    </w:p>
    <w:p w14:paraId="1014A0E6" w14:textId="589B2168" w:rsidR="00C957D7" w:rsidRDefault="00000000">
      <w:pPr>
        <w:pStyle w:val="ListBullet"/>
      </w:pPr>
      <w:r>
        <w:t>Provided Tier 1 technical support via</w:t>
      </w:r>
      <w:r w:rsidR="0026524C">
        <w:t xml:space="preserve"> Inbound/outbound calls</w:t>
      </w:r>
      <w:r>
        <w:t>, email</w:t>
      </w:r>
      <w:proofErr w:type="gramStart"/>
      <w:r>
        <w:t xml:space="preserve">, </w:t>
      </w:r>
      <w:r w:rsidR="0026524C">
        <w:t>remote</w:t>
      </w:r>
      <w:proofErr w:type="gramEnd"/>
      <w:r w:rsidR="0026524C">
        <w:t xml:space="preserve"> sessions.</w:t>
      </w:r>
    </w:p>
    <w:p w14:paraId="026D44D1" w14:textId="5FCD89B7" w:rsidR="00C957D7" w:rsidRDefault="00000000">
      <w:pPr>
        <w:pStyle w:val="ListBullet"/>
      </w:pPr>
      <w:r>
        <w:t>Diagnosed and resolved</w:t>
      </w:r>
      <w:r w:rsidR="0026524C">
        <w:t xml:space="preserve"> cloud server environment</w:t>
      </w:r>
      <w:r>
        <w:t>, software</w:t>
      </w:r>
      <w:r w:rsidR="0026524C">
        <w:t xml:space="preserve"> and</w:t>
      </w:r>
      <w:r>
        <w:t xml:space="preserve"> </w:t>
      </w:r>
      <w:r w:rsidR="0026524C">
        <w:t>printer issues</w:t>
      </w:r>
    </w:p>
    <w:p w14:paraId="34F5AE50" w14:textId="77777777" w:rsidR="00C957D7" w:rsidRDefault="00000000">
      <w:pPr>
        <w:pStyle w:val="ListBullet"/>
      </w:pPr>
      <w:r>
        <w:t>Assisted users with account access, system setup, and basic configurations</w:t>
      </w:r>
    </w:p>
    <w:p w14:paraId="502D093B" w14:textId="77777777" w:rsidR="00C957D7" w:rsidRDefault="00000000">
      <w:pPr>
        <w:pStyle w:val="ListBullet"/>
      </w:pPr>
      <w:r>
        <w:t>Escalated complex issues following established procedures</w:t>
      </w:r>
    </w:p>
    <w:p w14:paraId="6AC808ED" w14:textId="77777777" w:rsidR="00C957D7" w:rsidRDefault="00000000">
      <w:pPr>
        <w:pStyle w:val="ListBullet"/>
      </w:pPr>
      <w:r>
        <w:t>Maintained accurate documentation and ticket records</w:t>
      </w:r>
    </w:p>
    <w:p w14:paraId="170B6CE7" w14:textId="77777777" w:rsidR="00C957D7" w:rsidRDefault="00000000">
      <w:pPr>
        <w:pStyle w:val="ListBullet"/>
      </w:pPr>
      <w:r>
        <w:t>Consistently met quality standards, CSAT, and SLA requirements</w:t>
      </w:r>
    </w:p>
    <w:p w14:paraId="2C5D96B0" w14:textId="77777777" w:rsidR="00C957D7" w:rsidRDefault="00000000" w:rsidP="00127C18">
      <w:pPr>
        <w:pStyle w:val="IntenseQuote"/>
        <w:ind w:left="0"/>
      </w:pPr>
      <w:r>
        <w:t>Medical Insurance Support / Customer Service Representative</w:t>
      </w:r>
      <w:r>
        <w:br/>
      </w:r>
      <w:proofErr w:type="spellStart"/>
      <w:r>
        <w:t>ResultsCX</w:t>
      </w:r>
      <w:proofErr w:type="spellEnd"/>
      <w:r>
        <w:t xml:space="preserve"> – Pasig City | November 2022 – April 2023</w:t>
      </w:r>
    </w:p>
    <w:p w14:paraId="1D6A9D54" w14:textId="77777777" w:rsidR="00C957D7" w:rsidRDefault="00000000">
      <w:pPr>
        <w:pStyle w:val="ListBullet"/>
      </w:pPr>
      <w:r>
        <w:t>Handled provider services and insurance-related inquiries</w:t>
      </w:r>
    </w:p>
    <w:p w14:paraId="1E226C9F" w14:textId="77777777" w:rsidR="00C957D7" w:rsidRDefault="00000000">
      <w:pPr>
        <w:pStyle w:val="ListBullet"/>
      </w:pPr>
      <w:r>
        <w:t>Supported claims processing and production operations</w:t>
      </w:r>
    </w:p>
    <w:p w14:paraId="51A4AC45" w14:textId="00E5046C" w:rsidR="0026524C" w:rsidRDefault="00000000" w:rsidP="0026524C">
      <w:pPr>
        <w:pStyle w:val="ListBullet"/>
      </w:pPr>
      <w:r>
        <w:t>Delivered professional customer service while meeting performance metrics</w:t>
      </w:r>
    </w:p>
    <w:p w14:paraId="01EDB62F" w14:textId="77777777" w:rsidR="0026524C" w:rsidRDefault="0026524C" w:rsidP="0026524C">
      <w:pPr>
        <w:pStyle w:val="ListBullet"/>
        <w:numPr>
          <w:ilvl w:val="0"/>
          <w:numId w:val="0"/>
        </w:numPr>
        <w:ind w:left="360" w:hanging="360"/>
      </w:pPr>
    </w:p>
    <w:p w14:paraId="09A0B2EA" w14:textId="1C0046B1" w:rsidR="00C957D7" w:rsidRDefault="00000000" w:rsidP="00127C18">
      <w:pPr>
        <w:pStyle w:val="IntenseQuote"/>
        <w:ind w:left="0"/>
      </w:pPr>
      <w:r>
        <w:lastRenderedPageBreak/>
        <w:t>Fast Food / Kitchen Crew</w:t>
      </w:r>
      <w:r>
        <w:br/>
        <w:t>Jollibee Rizal Avenue – Olongapo City | November 2021 – June 2022</w:t>
      </w:r>
    </w:p>
    <w:p w14:paraId="74FC6FE7" w14:textId="77777777" w:rsidR="00C957D7" w:rsidRDefault="00000000">
      <w:pPr>
        <w:pStyle w:val="ListBullet"/>
      </w:pPr>
      <w:r>
        <w:t>Provided efficient customer service in a fast-paced environment</w:t>
      </w:r>
    </w:p>
    <w:p w14:paraId="135DFA44" w14:textId="77777777" w:rsidR="00C957D7" w:rsidRDefault="00000000">
      <w:pPr>
        <w:pStyle w:val="ListBullet"/>
      </w:pPr>
      <w:r>
        <w:t>Maintained cleanliness, food safety, and teamwork standards</w:t>
      </w:r>
    </w:p>
    <w:p w14:paraId="1756B43C" w14:textId="77777777" w:rsidR="00C957D7" w:rsidRDefault="00000000">
      <w:pPr>
        <w:pStyle w:val="Heading2"/>
      </w:pPr>
      <w:r>
        <w:t>Education</w:t>
      </w:r>
    </w:p>
    <w:p w14:paraId="744D17BE" w14:textId="77777777" w:rsidR="00C957D7" w:rsidRDefault="00000000">
      <w:pPr>
        <w:pStyle w:val="ListBullet"/>
      </w:pPr>
      <w:r>
        <w:t>ICT Graduate – COMTEQ Computer &amp; Business College (2018 – 2020)</w:t>
      </w:r>
    </w:p>
    <w:p w14:paraId="4C94CBD5" w14:textId="77777777" w:rsidR="00C957D7" w:rsidRDefault="00000000">
      <w:pPr>
        <w:pStyle w:val="ListBullet"/>
      </w:pPr>
      <w:r>
        <w:t>Olongapo City National High School (2017 – 2018)</w:t>
      </w:r>
    </w:p>
    <w:p w14:paraId="035C954E" w14:textId="77777777" w:rsidR="00C957D7" w:rsidRDefault="00000000">
      <w:pPr>
        <w:pStyle w:val="Heading2"/>
      </w:pPr>
      <w:r>
        <w:t>Work From Home Readiness</w:t>
      </w:r>
    </w:p>
    <w:p w14:paraId="11D88C88" w14:textId="77777777" w:rsidR="00C957D7" w:rsidRDefault="00000000">
      <w:pPr>
        <w:pStyle w:val="ListBullet"/>
      </w:pPr>
      <w:r>
        <w:t>Reliable high-speed internet connection</w:t>
      </w:r>
    </w:p>
    <w:p w14:paraId="3B9403EA" w14:textId="77777777" w:rsidR="00C957D7" w:rsidRDefault="00000000">
      <w:pPr>
        <w:pStyle w:val="ListBullet"/>
      </w:pPr>
      <w:r>
        <w:t>Dedicated and quiet home workspace</w:t>
      </w:r>
    </w:p>
    <w:p w14:paraId="3866FEED" w14:textId="77777777" w:rsidR="00C957D7" w:rsidRDefault="00000000">
      <w:pPr>
        <w:pStyle w:val="ListBullet"/>
      </w:pPr>
      <w:r>
        <w:t>Personal computer with headset</w:t>
      </w:r>
    </w:p>
    <w:p w14:paraId="624E988C" w14:textId="29EDBA14" w:rsidR="00C957D7" w:rsidRDefault="0026524C">
      <w:pPr>
        <w:pStyle w:val="ListBullet"/>
      </w:pPr>
      <w:r>
        <w:t>Comfortably using remote collaboration and support tools</w:t>
      </w:r>
    </w:p>
    <w:p w14:paraId="1B22F767" w14:textId="79715C42" w:rsidR="0026524C" w:rsidRDefault="0026524C" w:rsidP="0026524C">
      <w:pPr>
        <w:pStyle w:val="Heading2"/>
      </w:pPr>
      <w:r w:rsidRPr="0026524C">
        <w:t>Core Specifications</w:t>
      </w:r>
    </w:p>
    <w:p w14:paraId="1E232C8E" w14:textId="133F4FB8" w:rsidR="002E08DF" w:rsidRPr="002E08DF" w:rsidRDefault="0026524C">
      <w:r w:rsidRPr="0026524C">
        <w:t>AMD Ryzen 5 7600</w:t>
      </w:r>
      <w:r w:rsidRPr="0026524C">
        <w:br/>
        <w:t xml:space="preserve">MSI B650M Gaming Plus </w:t>
      </w:r>
      <w:proofErr w:type="spellStart"/>
      <w:r w:rsidRPr="0026524C">
        <w:t>WiFi</w:t>
      </w:r>
      <w:proofErr w:type="spellEnd"/>
      <w:r w:rsidRPr="0026524C">
        <w:br/>
        <w:t>Kingston Fury Beast 16 GB DDR5 5200MH/z</w:t>
      </w:r>
      <w:r w:rsidRPr="0026524C">
        <w:br/>
        <w:t xml:space="preserve">- Lexar </w:t>
      </w:r>
      <w:proofErr w:type="spellStart"/>
      <w:r w:rsidRPr="0026524C">
        <w:t>NVMe</w:t>
      </w:r>
      <w:proofErr w:type="spellEnd"/>
      <w:r w:rsidRPr="0026524C">
        <w:t xml:space="preserve"> NM620 512 GB M.2 SSD</w:t>
      </w:r>
      <w:r w:rsidRPr="0026524C">
        <w:br/>
        <w:t xml:space="preserve">- Lexar </w:t>
      </w:r>
      <w:proofErr w:type="spellStart"/>
      <w:r w:rsidRPr="0026524C">
        <w:t>NVMe</w:t>
      </w:r>
      <w:proofErr w:type="spellEnd"/>
      <w:r w:rsidRPr="0026524C">
        <w:t xml:space="preserve"> NM790 1 TB M.2 SSD</w:t>
      </w:r>
      <w:r w:rsidR="002E08DF">
        <w:br/>
        <w:t>32” Ultra-wide monitor</w:t>
      </w:r>
    </w:p>
    <w:p w14:paraId="7C3F1383" w14:textId="1372AE43" w:rsidR="00C957D7" w:rsidRPr="0026524C" w:rsidRDefault="0026524C" w:rsidP="0026524C">
      <w:pPr>
        <w:rPr>
          <w:rFonts w:ascii="Calibri" w:hAnsi="Calibri" w:cs="Calibri"/>
          <w:b/>
          <w:bCs/>
          <w:i/>
          <w:iCs/>
        </w:rPr>
      </w:pPr>
      <w:r w:rsidRPr="0026524C">
        <w:rPr>
          <w:rFonts w:ascii="Calibri" w:hAnsi="Calibri" w:cs="Calibri"/>
          <w:b/>
          <w:bCs/>
          <w:i/>
          <w:iCs/>
        </w:rPr>
        <w:t>I hereby certify that the above information is true and correct to the best of my knowledge.</w:t>
      </w:r>
    </w:p>
    <w:sectPr w:rsidR="00C957D7" w:rsidRPr="002652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DC0207"/>
    <w:multiLevelType w:val="hybridMultilevel"/>
    <w:tmpl w:val="C51AF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AA5F92"/>
    <w:multiLevelType w:val="hybridMultilevel"/>
    <w:tmpl w:val="7A22D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5C5D13"/>
    <w:multiLevelType w:val="hybridMultilevel"/>
    <w:tmpl w:val="D578E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8E4184"/>
    <w:multiLevelType w:val="hybridMultilevel"/>
    <w:tmpl w:val="73B66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6C1E9F"/>
    <w:multiLevelType w:val="hybridMultilevel"/>
    <w:tmpl w:val="C3FE9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312D85"/>
    <w:multiLevelType w:val="hybridMultilevel"/>
    <w:tmpl w:val="276266CC"/>
    <w:lvl w:ilvl="0" w:tplc="589E35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7E639F"/>
    <w:multiLevelType w:val="hybridMultilevel"/>
    <w:tmpl w:val="3FCE4D6A"/>
    <w:lvl w:ilvl="0" w:tplc="5B2CFCD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4540250">
    <w:abstractNumId w:val="8"/>
  </w:num>
  <w:num w:numId="2" w16cid:durableId="436675284">
    <w:abstractNumId w:val="6"/>
  </w:num>
  <w:num w:numId="3" w16cid:durableId="1518278191">
    <w:abstractNumId w:val="5"/>
  </w:num>
  <w:num w:numId="4" w16cid:durableId="1608612073">
    <w:abstractNumId w:val="4"/>
  </w:num>
  <w:num w:numId="5" w16cid:durableId="510144583">
    <w:abstractNumId w:val="7"/>
  </w:num>
  <w:num w:numId="6" w16cid:durableId="1066681631">
    <w:abstractNumId w:val="3"/>
  </w:num>
  <w:num w:numId="7" w16cid:durableId="1977100387">
    <w:abstractNumId w:val="2"/>
  </w:num>
  <w:num w:numId="8" w16cid:durableId="312564942">
    <w:abstractNumId w:val="1"/>
  </w:num>
  <w:num w:numId="9" w16cid:durableId="1133016425">
    <w:abstractNumId w:val="0"/>
  </w:num>
  <w:num w:numId="10" w16cid:durableId="422411239">
    <w:abstractNumId w:val="10"/>
  </w:num>
  <w:num w:numId="11" w16cid:durableId="680592007">
    <w:abstractNumId w:val="9"/>
  </w:num>
  <w:num w:numId="12" w16cid:durableId="62022838">
    <w:abstractNumId w:val="13"/>
  </w:num>
  <w:num w:numId="13" w16cid:durableId="1592926885">
    <w:abstractNumId w:val="11"/>
  </w:num>
  <w:num w:numId="14" w16cid:durableId="371076917">
    <w:abstractNumId w:val="12"/>
  </w:num>
  <w:num w:numId="15" w16cid:durableId="704912945">
    <w:abstractNumId w:val="14"/>
  </w:num>
  <w:num w:numId="16" w16cid:durableId="3316391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C18"/>
    <w:rsid w:val="00134750"/>
    <w:rsid w:val="0015074B"/>
    <w:rsid w:val="0026524C"/>
    <w:rsid w:val="00283168"/>
    <w:rsid w:val="0029639D"/>
    <w:rsid w:val="002E08DF"/>
    <w:rsid w:val="00326F90"/>
    <w:rsid w:val="009A30A6"/>
    <w:rsid w:val="00AA1D8D"/>
    <w:rsid w:val="00B47730"/>
    <w:rsid w:val="00C957D7"/>
    <w:rsid w:val="00CB0664"/>
    <w:rsid w:val="00CB06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3CAA4D"/>
  <w14:defaultImageDpi w14:val="300"/>
  <w15:docId w15:val="{C2DBBE44-5B6E-4F5D-B878-2770F7D81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652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Chrisden Lorenz II</cp:lastModifiedBy>
  <cp:revision>2</cp:revision>
  <dcterms:created xsi:type="dcterms:W3CDTF">2025-12-19T04:12:00Z</dcterms:created>
  <dcterms:modified xsi:type="dcterms:W3CDTF">2026-01-09T19:18:00Z</dcterms:modified>
  <cp:category/>
</cp:coreProperties>
</file>